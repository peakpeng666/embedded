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嵌入式系统作业 2</w:t>
      </w:r>
    </w:p>
    <w:p>
      <w:pPr>
        <w:pStyle w:val="Subtitle"/>
      </w:pPr>
      <w:r>
        <w:t>彭俊杰　智装备241　2024306100324</w:t>
      </w:r>
    </w:p>
    <w:p>
      <w:pPr>
        <w:pStyle w:val="Heading1"/>
      </w:pPr>
      <w:r>
        <w:t>第1题 英文缩写</w:t>
      </w:r>
    </w:p>
    <w:p>
      <w:pPr>
        <w:pStyle w:val="Question"/>
      </w:pPr>
      <w:r>
        <w:rPr>
          <w:b/>
        </w:rPr>
        <w:t>题目：</w:t>
      </w:r>
      <w:r>
        <w:t>说明下列英文缩写的含义：ARM、AHB、AHB-Lite、APB、PPB、DAP（JTAG、SWD）、MPU、FPU、NVIC、ISR、Bitband、SCS、SysTick、MSP、PC、SP、GPIO、TIM、UART、CANBUS。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402"/>
        <w:gridCol w:w="510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英文名称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ARM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RISC Machines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处理器体系结构与内核技术名称；早期源于 Acorn RISC Machine。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High-performance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AMBA 高性能总线，连接处理器、存储器和高速外设。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AHB-Lite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High-performance Bus Lite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AHB 的单主设备简化接口，省去多主设备仲裁信号。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APB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Advanced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面向低带宽外设的简单总线，常经 AHB–APB 桥接入。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PPB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Private Peripheral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内核私有外设总线，访问内核控制与调试部件。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DAP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Debug Access Port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调试访问端口，通过 JTAG 或 SWD 访问目标系统。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JTAG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Joint Test Action Group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IEEE 1149.1 边界扫描接口，也用于芯片调试。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SWD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Serial Wire Debug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串行线调试，核心信号为 SWDIO 和 SWCLK。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Memory Protection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存储器保护单元，设置区域访问权限和属性。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FPU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Floating-Point Unit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浮点运算单元；Cortex-M4F 支持单精度浮点。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NVIC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Nested Vectored Interrupt Controller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嵌套向量中断控制器，管理中断使能、挂起和优先级。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ISR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Interrupt Service Routine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中断服务程序，响应并处理对应事件。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Bitband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Bit-banding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位带机制，将一个位映射到别名区的一个 32 位字。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SCS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Control Space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系统控制空间，包含 SCB、NVIC、SysTick 等寄存器。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SysTick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System Tick 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内核 24 位递减定时器，可产生周期性时基中断。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MSR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Move to Special Register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写特殊寄存器的指令，如 MSR MSP, R0；MRS 为读取。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MSP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Main 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主栈指针；复位后使用，异常处理模式固定使用。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Program Counter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程序计数器，即 R15，表示指令执行位置。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SP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Stack Pointer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栈指针，即 R13；线程模式可选择 MSP 或 PSP。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GPIO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General-Purpose Input/Output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通用输入输出端口，用于数字电平输入和输出。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TIM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Timer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定时器，可用于计时、计数、输入捕获和 PWM。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UART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Universal Asynchronous Receiver/Transmitter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通用异步收发器；USART 还支持同步模式。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CANBUS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Controller Area Network Bus</w:t>
            </w:r>
          </w:p>
        </w:tc>
        <w:tc>
          <w:tcPr>
            <w:tcW w:type="dxa" w:w="510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控制器局域网总线，支持多节点通信与逐位仲裁。</w:t>
            </w:r>
          </w:p>
        </w:tc>
      </w:tr>
    </w:tbl>
    <w:p>
      <w:pPr>
        <w:spacing w:after="40"/>
      </w:pPr>
    </w:p>
    <w:p>
      <w:pPr>
        <w:pStyle w:val="Caption"/>
      </w:pPr>
      <w:r>
        <w:t>资料来源：[1, 2]。</w:t>
      </w:r>
    </w:p>
    <w:p>
      <w:r>
        <w:br w:type="page"/>
      </w:r>
    </w:p>
    <w:p>
      <w:pPr>
        <w:pStyle w:val="Heading1"/>
      </w:pPr>
      <w:r>
        <w:t>第2题 存储器映射与外设地址</w:t>
      </w:r>
    </w:p>
    <w:p>
      <w:pPr>
        <w:pStyle w:val="Question"/>
      </w:pPr>
      <w:r>
        <w:rPr>
          <w:b/>
        </w:rPr>
        <w:t>题目：</w:t>
      </w:r>
      <w:r>
        <w:t>简要画图说明 ARM Cortex-M4 对存储器映射如何划分地址区域的，（自学）标出 GPIOs、SysTick、CAN 这些外设寄存器所在的地址在哪个区域？</w:t>
      </w:r>
    </w:p>
    <w:p>
      <w:r>
        <w:t>Cortex-M4 的 32 位地址空间为 0x00000000～0xFFFFFFFF，共 4 GB，主要分区见图 1。[1]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872800"/>
            <wp:docPr id="1" name="Picture 1" descr="Cortex-M4 地址空间，GPIO和CAN位于外设区，SysTick位于系统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存储器映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Cortex-M4 统一地址空间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85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寄存器地址或基址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所属区域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GPIOA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0x40020000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GPIOF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0x40021400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AHB1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CAN1 / CAN2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0x40006400 / 0x40006800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外设区 → APB1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SysTick</w:t>
            </w:r>
          </w:p>
        </w:tc>
        <w:tc>
          <w:tcPr>
            <w:tcW w:type="dxa" w:w="396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0xE000E010～0xE000E01C</w:t>
            </w:r>
          </w:p>
        </w:tc>
        <w:tc>
          <w:tcPr>
            <w:tcW w:type="dxa" w:w="385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系统区 → PPB → SCS</w:t>
            </w:r>
          </w:p>
        </w:tc>
      </w:tr>
    </w:tbl>
    <w:p>
      <w:pPr>
        <w:spacing w:after="40"/>
      </w:pPr>
    </w:p>
    <w:p>
      <w:r>
        <w:t>STM32F407ZGT6 的 1 MB Flash 位于 0x08000000～0x080FFFFF；SRAM1 与 SRAM2 合计 128 KB，位于 0x20000000～0x2001FFFF；64 KB CCM 数据 RAM 位于 0x10000000～0x1000FFFF，仅供 CPU 通过 D-bus 访问。[2]</w:t>
      </w:r>
    </w:p>
    <w:p>
      <w:pPr>
        <w:pStyle w:val="Heading2"/>
      </w:pPr>
      <w:r>
        <w:t>位带寻址</w:t>
      </w:r>
    </w:p>
    <w:p>
      <w:r>
        <w:t>SRAM 区和外设区的前 1 MB 支持位带访问，对应别名区基址分别为 0x22000000 和 0x42000000。别名地址 = 别名区基址 + 字节偏移 × 32 + 位号 × 4，其中字节偏移从位带区基址算起。向别名地址写入 0 或 1，即可清零或置位对应的位。[2]</w:t>
      </w:r>
    </w:p>
    <w:p>
      <w:r>
        <w:br w:type="page"/>
      </w:r>
    </w:p>
    <w:p>
      <w:pPr>
        <w:pStyle w:val="Heading1"/>
      </w:pPr>
      <w:r>
        <w:t>第3题 中断概念与异常向量表</w:t>
      </w:r>
    </w:p>
    <w:p>
      <w:pPr>
        <w:pStyle w:val="Question"/>
      </w:pPr>
      <w:r>
        <w:rPr>
          <w:b/>
        </w:rPr>
        <w:t>题目：</w:t>
      </w:r>
      <w:r>
        <w:t>画简图说明有关中断的概念（罗列关键词），并说明 ARM Cortex-M4 微处理器异常/中断向量表的作用是什么？</w:t>
      </w:r>
    </w:p>
    <w:p>
      <w:r>
        <w:t>处理器响应中断时，暂停当前程序，执行中断服务程序，结束后恢复执行。Cortex-M4 将外部中断与故障、SVC、PendSV、SysTick 等一并纳入异常机制。[1]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444400"/>
            <wp:docPr id="2" name="Picture 2" descr="中断请求经过挂起仲裁、硬件压栈、ISR处理和异常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44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中断响应过程</w:t>
      </w:r>
    </w:p>
    <w:p>
      <w:r>
        <w:t>关键词：中断源、使能、屏蔽、挂起、优先级、抢占、嵌套、向量、ISR、异常返回。优先级数值越小，优先级越高；高抢占优先级的异常可以打断低优先级的处理程序。外设标志通常由 ISR 按该外设规则清除。[1, 2]</w:t>
      </w:r>
    </w:p>
    <w:p>
      <w:pPr>
        <w:pStyle w:val="Heading2"/>
      </w:pPr>
      <w:r>
        <w:t>向量表的作用</w:t>
      </w:r>
    </w:p>
    <w:p>
      <w:r>
        <w:t>向量表保存异常处理函数的入口地址，每项占 4 字节。第 0 项保存初始 MSP，第 1 项保存复位入口，其余为异常入口或保留项。外部中断 IRQn 的表项偏移为 4 × (16 + IRQn)，VTOR 保存向量表基址。[1]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2098"/>
        <w:gridCol w:w="606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表项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偏移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0x00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初始主栈指针 __initial_sp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0x04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Reset_Handler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2 / 3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0x08 / 0x0C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NMI_Handler / HardFault_Handler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11 / 14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0x2C / 0x38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SVC_Handler / PendSV_Handler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0x3C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SysTick_Handler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16 + IRQn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 起</w:t>
            </w:r>
          </w:p>
        </w:tc>
        <w:tc>
          <w:tcPr>
            <w:tcW w:type="dxa" w:w="6066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外部中断入口，例如 WWDG_IRQHandler</w:t>
            </w:r>
          </w:p>
        </w:tc>
      </w:tr>
    </w:tbl>
    <w:p>
      <w:pPr>
        <w:spacing w:after="40"/>
      </w:pPr>
    </w:p>
    <w:p>
      <w:r>
        <w:t>异常进入时，基本栈帧保存 R0～R3、R12、LR、PC 和 xPSR。STM32F407 启动文件的向量表共 98 项：16 个系统表项和 82 个外部中断表项，外部中断编号为 IRQ0～IRQ81。[1, 2, 7]</w:t>
      </w:r>
    </w:p>
    <w:p>
      <w:r>
        <w:br w:type="page"/>
      </w:r>
    </w:p>
    <w:p>
      <w:pPr>
        <w:pStyle w:val="Heading1"/>
      </w:pPr>
      <w:r>
        <w:t>第4题 STM32F407 片上总线</w:t>
      </w:r>
    </w:p>
    <w:p>
      <w:pPr>
        <w:pStyle w:val="Question"/>
      </w:pPr>
      <w:r>
        <w:rPr>
          <w:b/>
        </w:rPr>
        <w:t>题目：</w:t>
      </w:r>
      <w:r>
        <w:t>列写 STM32F40x 系列微控制器内部结构中片上外设主从总线有哪些，并说明 GPIO、TIMER2（或简写 TIM2）、USART1 模块分别挂在哪条总线上？</w:t>
      </w:r>
    </w:p>
    <w:p>
      <w:r>
        <w:t>STM32F407 通过 32 位多层 AHB 总线矩阵连接处理器、DMA、存储器和外设。主端口发起传输，从端口响应访问；RM0090 列出 8 个主端口和 7 个从端口。[2，第59～60页]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175200"/>
            <wp:docPr id="3" name="Picture 3" descr="STM32F407总线矩阵的八个主端口和七个从端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总线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STM32F407 总线矩阵及端口</w:t>
      </w:r>
    </w:p>
    <w:p>
      <w:pPr>
        <w:pStyle w:val="Heading2"/>
      </w:pPr>
      <w:r>
        <w:t>外设连接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612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挂接总线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基址与用途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GPIO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AHB1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GPIOA 基址 0x40020000；通用输入输出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TIM2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APB1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0x40000000；32 位通用定时器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USART1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APB2</w:t>
            </w:r>
          </w:p>
        </w:tc>
        <w:tc>
          <w:tcPr>
            <w:tcW w:type="dxa" w:w="612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0x40011000；同步或异步串行通信</w:t>
            </w:r>
          </w:p>
        </w:tc>
      </w:tr>
    </w:tbl>
    <w:p>
      <w:pPr>
        <w:spacing w:after="40"/>
      </w:pPr>
    </w:p>
    <w:p>
      <w:r>
        <w:t>AHB1 还连接 RCC、CRC、DMA，并经总线桥连接 APB1 和 APB2。AHB2 连接 USB OTG FS、DCMI、RNG，外部存储器经 FSMC 接入。使用 GPIO 前，需在 RCC 中打开对应的 AHB1 时钟使能位。[2]</w:t>
      </w:r>
    </w:p>
    <w:p>
      <w:r>
        <w:br w:type="page"/>
      </w:r>
    </w:p>
    <w:p>
      <w:pPr>
        <w:pStyle w:val="Heading1"/>
      </w:pPr>
      <w:r>
        <w:t>第5题 时钟源与系统时钟</w:t>
      </w:r>
    </w:p>
    <w:p>
      <w:pPr>
        <w:pStyle w:val="Question"/>
      </w:pPr>
      <w:r>
        <w:rPr>
          <w:b/>
        </w:rPr>
        <w:t>题目：</w:t>
      </w:r>
      <w:r>
        <w:t>STM32F40x 系列微控制器的高速和低速时钟源指的是哪些？如何得到系统时钟 SYSCLK？AHB1、APB1、APB2 总线的时钟最高频率各是多少？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531"/>
        <w:gridCol w:w="6293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时钟源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频率与用途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 MHz RC；复位后的系统时钟来源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高速外部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4～26 MHz 晶体；本例采用 8 MHz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低速内部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LSI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标称约 32 kHz RC；可供独立看门狗、RTC 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低速外部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LSE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32.768 kHz 晶体；常用作 RTC 时钟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倍频输出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主 PLL</w:t>
            </w:r>
          </w:p>
        </w:tc>
        <w:tc>
          <w:tcPr>
            <w:tcW w:type="dxa" w:w="629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输入选择 HSI 或 HSE；经 M、N、P 得到 PLLCLK</w:t>
            </w:r>
          </w:p>
        </w:tc>
      </w:tr>
    </w:tbl>
    <w:p>
      <w:pPr>
        <w:spacing w:after="40"/>
      </w:pPr>
    </w:p>
    <w:p>
      <w:r>
        <w:t>SYSCLK 可以直接选择 HSI、HSE，或选择主 PLL 输出。采用 PLL 时，SYSCLK = f输入 ÷ M × N ÷ P。例如 8 MHz ÷ 8 × 336 ÷ 2 = 168 MHz。[2, 3]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2016000"/>
            <wp:docPr id="4" name="Picture 4" descr="8MHz外部时钟经PLL得到168MHz，APB1为42MHz，APB2为84MH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时钟树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4 168 MHz 配置示例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2324"/>
        <w:gridCol w:w="436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时钟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最高频率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示例配置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SYSCLK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PLL 输出 168 MHz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AHB1 / HCLK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SYSCLK ÷ 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APB1 / PCLK1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42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APB2 / PCLK2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84 MHz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HCLK ÷ 2</w:t>
            </w:r>
          </w:p>
        </w:tc>
      </w:tr>
    </w:tbl>
    <w:p>
      <w:pPr>
        <w:spacing w:after="40"/>
      </w:pPr>
    </w:p>
    <w:p>
      <w:r>
        <w:t>切换到 168 MHz 前，需设置供电档位、Flash 等待周期和总线分频，并等待 PLL 就绪。供电为 2.7～3.6 V 时，Flash 需配置 5 个等待周期。[2，表11]</w:t>
      </w:r>
    </w:p>
    <w:p>
      <w:r>
        <w:t>APB 分频系数为 1 时，定时器时钟等于 PCLK；大于 1 时，定时器时钟为 2 × PCLK。本例中 APB1 定时器为 84 MHz，APB2 定时器为 168 MHz。[2]</w:t>
      </w:r>
    </w:p>
    <w:p>
      <w:r>
        <w:br w:type="page"/>
      </w:r>
    </w:p>
    <w:p>
      <w:pPr>
        <w:pStyle w:val="Heading1"/>
      </w:pPr>
      <w:r>
        <w:t>第6题 复位引脚与典型电路</w:t>
      </w:r>
    </w:p>
    <w:p>
      <w:pPr>
        <w:pStyle w:val="Question"/>
      </w:pPr>
      <w:r>
        <w:rPr>
          <w:b/>
        </w:rPr>
        <w:t>题目：</w:t>
      </w:r>
      <w:r>
        <w:t>在 STM32F407ZGT6 芯片引脚上找到复位脚，说明其名称的含义，并画出典型的复位电路。</w:t>
      </w:r>
    </w:p>
    <w:p>
      <w:r>
        <w:t>STM32F407ZGT6 采用 LQFP144 封装，复位引脚为第 25 脚 NRST。N 表示低电平有效，RST 表示复位；将 NRST 拉低即可复位芯片。[3，表7]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1814400"/>
            <wp:docPr id="5" name="Picture 5" descr="NRST第25脚通过10k电阻上拉到3.3V，并接100nF电容和复位按键到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复位电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8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NRST 典型复位电路</w:t>
      </w:r>
    </w:p>
    <w:p>
      <w:r>
        <w:t>按下按键，NRST 接地，芯片进入复位；松开后恢复高电平，处理器读取初始栈指针和复位入口，重新执行程序。[2, 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元件或信号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 kΩ 上拉电阻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让复位脚在按键松开时保持高电平。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100 nF 电容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与上拉网络配合抑制复位脚上的短暂干扰。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常开按键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闭合时将 NRST 接地，实现手动复位。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调试器 NRST</w:t>
            </w:r>
          </w:p>
        </w:tc>
        <w:tc>
          <w:tcPr>
            <w:tcW w:type="dxa" w:w="714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连接同一复位网络，允许调试器控制复位。</w:t>
            </w:r>
          </w:p>
        </w:tc>
      </w:tr>
    </w:tbl>
    <w:p>
      <w:pPr>
        <w:spacing w:after="40"/>
      </w:pPr>
    </w:p>
    <w:p>
      <w:r>
        <w:t>图 5 取自普中 F407-T100 原理图。NRST 内部弱上拉电阻典型值为 40 kΩ。[3，第121页；5]</w:t>
      </w:r>
    </w:p>
    <w:p>
      <w:r>
        <w:br w:type="page"/>
      </w:r>
    </w:p>
    <w:p>
      <w:pPr>
        <w:pStyle w:val="Heading1"/>
      </w:pPr>
      <w:r>
        <w:t>第7题 主芯片数据手册与特征</w:t>
      </w:r>
    </w:p>
    <w:p>
      <w:pPr>
        <w:pStyle w:val="Question"/>
      </w:pPr>
      <w:r>
        <w:rPr>
          <w:b/>
        </w:rPr>
        <w:t>题目：</w:t>
      </w:r>
      <w:r>
        <w:t>请查找我们实验所用两种开发板（407通用、潘多拉物联网）的主芯片 STM32F407ZGT6、STM32L496 的 PDF 资料，简单描述一下其特征。</w:t>
      </w:r>
    </w:p>
    <w:p>
      <w:r>
        <w:t>STM32F407ZGT6 与 STM32L496VET6 均采用 Cortex-M4 内核，带单精度 FPU，支持 DSP 指令。[3, 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STM32F407ZGT6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STM32L496VET6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官方手册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DS8626 Rev 12</w:t>
              <w:br/>
              <w:t>STM32F405xx / STM32F407xx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DS11585 Rev 20</w:t>
              <w:br/>
              <w:t>STM32L496xx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CPU 最高频率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168 MHz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80 MHz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Flash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 MB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512 KB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192 KB，其中 CCM 为 64 KB；另有 4 KB 备份 SRAM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320 KB，其中 64 KB 带硬件奇偶校验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封装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LQFP144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LQFP100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工作电源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1.8～3.6 V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1.71～3.6 V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主要接口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以太网 MAC、USB OTG FS/HS、CAN、USART、SPI、I²C、FSMC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USB OTG FS、CAN、LPUART、I²C、SPI、QUADSPI、SDMMC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模拟与控制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通道、多组 TIM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3 个 12 位 ADC、2 个 DAC 通道、运放、比较器、低功耗定时器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低功耗模式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Sleep、Stop、Standby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Sleep、低功耗运行、低功耗睡眠、Stop 0/1/2、Standby、Shutdown</w:t>
            </w:r>
          </w:p>
        </w:tc>
      </w:tr>
    </w:tbl>
    <w:p>
      <w:pPr>
        <w:spacing w:after="40"/>
      </w:pPr>
    </w:p>
    <w:p>
      <w:r>
        <w:t>L496 系列最高提供 1 MB Flash，VET6 型号为 512 KB。F407 使用以太网时需外接 PHY，USB OTG HS 工作在高速模式时需外接 ULPI PHY。[3, 4]</w:t>
      </w:r>
    </w:p>
    <w:p>
      <w:pPr>
        <w:pStyle w:val="Heading2"/>
      </w:pPr>
      <w:r>
        <w:t>开发板与芯片型号的对应</w:t>
      </w:r>
    </w:p>
    <w:p>
      <w:r>
        <w:t>普中 F407-T100 采用 STM32F407ZGT6。正点原子潘多拉板的公开 BSP 标注为 STM32L475VET6，主频 80 MHz，含 512 KB Flash 和 128 KB RAM；STM32L496 的参数见上表。[5, 6]</w:t>
      </w:r>
    </w:p>
    <w:p>
      <w:r>
        <w:br w:type="page"/>
      </w:r>
    </w:p>
    <w:p>
      <w:pPr>
        <w:pStyle w:val="Heading1"/>
      </w:pPr>
      <w:r>
        <w:t>第8题 扩展练习一 最小系统电路</w:t>
      </w:r>
    </w:p>
    <w:p>
      <w:pPr>
        <w:pStyle w:val="Question"/>
      </w:pPr>
      <w:r>
        <w:rPr>
          <w:b/>
        </w:rPr>
        <w:t>题目：</w:t>
      </w:r>
      <w:r>
        <w:t>①查阅淘宝上 STM32F407ZGT6 最小系统的电路图，贴出来。</w:t>
      </w:r>
    </w:p>
    <w:p>
      <w:r>
        <w:t>图 6 采用 3.3 V 供电和 8 MHz 外部晶振，包括电源去耦、复位、启动配置及 SWD 调试接口。[3, 5, 8]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3981600"/>
            <wp:docPr id="6" name="Picture 6" descr="STM32F407ZGT6最小系统，包含供电、VCAP电容、8MHz晶振、BOOT0、NRST与SW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最小系统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STM32F407ZGT6 最小系统连接示意，据原理图与硬件指南绘制。[5, 8]</w:t>
      </w:r>
    </w:p>
    <w:p>
      <w:r>
        <w:t>VDD 与 VDDA 接 3.3 V，VSS 与 VSSA 接地。每个 VDD 附近放置 100 nF 去耦电容，VCAP1、VCAP2 各接 2.2 μF 电容到地，用于稳定片内调压器。PDR_ON 接高电平，启用内部复位电路。[3, 8]</w:t>
      </w:r>
    </w:p>
    <w:p>
      <w:r>
        <w:t>BOOT0 下拉时从用户 Flash 启动。PA13 和 PA14 分别用于 SWDIO 与 SWCLK；调试器同时连接 GND、3.3 V 参考和 NRST。RTC 若需要外部低速时钟，可在 PC14、PC15 之间增加 32.768 kHz 晶体及匹配电容。[2, 3]</w:t>
      </w:r>
    </w:p>
    <w:p>
      <w:r>
        <w:br w:type="page"/>
      </w:r>
    </w:p>
    <w:p>
      <w:pPr>
        <w:pStyle w:val="Heading1"/>
      </w:pPr>
      <w:r>
        <w:t>第8题 扩展练习二 工程模板</w:t>
      </w:r>
    </w:p>
    <w:p>
      <w:pPr>
        <w:pStyle w:val="Question"/>
      </w:pPr>
      <w:r>
        <w:rPr>
          <w:b/>
        </w:rPr>
        <w:t>题目：</w:t>
      </w:r>
      <w:r>
        <w:t>②参考网络教学平台的资源（安装软件和录制视频），构建标准库和抽象库的空白工程，观察 group、main.c 等信息，理解模板的作用。</w:t>
      </w:r>
    </w:p>
    <w:p>
      <w:r>
        <w:t>Group 用于在 µVision 中分组管理源文件，main.c 包含初始化代码和主循环。工程模板保存芯片型号、头文件路径、宏定义、存储器布局和编译选项，便于在相同配置下添加应用代码。</w:t>
      </w:r>
    </w:p>
    <w:p>
      <w:r>
        <w:t>SPL_GPIO 和 HAL_GPIO 目录各有两个工程：Blank.uvprojx 编译 User/main_blank.c，作为空白模板；Template.uvprojx 编译 User/main.c，作为 GPIO 示例。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3940"/>
        <w:gridCol w:w="3940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组成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标准库工程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9"/>
              </w:rPr>
              <w:t>HAL 工程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用户程序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main_blank.c 或 main.c</w:t>
              <w:br/>
              <w:t>及中断处理文件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main_blank.c 或 main.c</w:t>
              <w:br/>
              <w:t>及中断处理文件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启动与内核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startup_stm32f40_41xxx.s</w:t>
              <w:br/>
              <w:t>CMSIS 与 system_stm32f4xx.c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startup_stm32f407xx.s</w:t>
              <w:br/>
              <w:t>CMSIS 与 system_stm32f4xx.c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驱动库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STM32F4xx_StdPeriph_Driver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STM32F4xx_HAL_Driver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9"/>
              </w:rPr>
              <w:t>空白模板入口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main → while (1)</w:t>
            </w:r>
          </w:p>
        </w:tc>
        <w:tc>
          <w:tcPr>
            <w:tcW w:type="dxa" w:w="3940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9"/>
              </w:rPr>
              <w:t>HAL_Init → SystemClock_Config</w:t>
              <w:br/>
              <w:t>→ while (1)</w:t>
            </w:r>
          </w:p>
        </w:tc>
      </w:tr>
    </w:tbl>
    <w:p>
      <w:pPr>
        <w:spacing w:after="40" w:line="20" w:lineRule="exact"/>
      </w:pPr>
    </w:p>
    <w:p>
      <w:pPr>
        <w:pStyle w:val="Heading1"/>
      </w:pPr>
      <w:r>
        <w:t>第8题 扩展练习三 启动文件</w:t>
      </w:r>
    </w:p>
    <w:p>
      <w:pPr>
        <w:pStyle w:val="Question"/>
      </w:pPr>
      <w:r>
        <w:rPr>
          <w:b/>
        </w:rPr>
        <w:t>题目：</w:t>
      </w:r>
      <w:r>
        <w:t>③打开“startup_stm32f40_41xxx.s”或 startup_stm32f407xx.s 文件，观察有关向量表、堆栈等信息，理解复位序列。</w:t>
      </w:r>
    </w:p>
    <w:p>
      <w:r>
        <w:t>SPL 启动文件设置 Stack_Size = 0x00000400，即 1 KB 栈；Heap_Size = 0x00000200，即 512 B 堆。SPACE 保留空间，DCD 放置 32 位数据或地址。向量表和复位入口节选如下。[7]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__Vectors       DCD     __initial_sp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Reset_Handler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NMI_Handler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DCD     HardFault_Handler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>Reset_Handler   PROC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EXPORT  Reset_Handler [WEAK]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IMPORT  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=SystemInit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BLX     R0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LDR     R0, =__main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BX      R0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9"/>
        </w:rPr>
        <w:t xml:space="preserve">                ENDP</w:t>
      </w:r>
    </w:p>
    <w:p>
      <w:pPr>
        <w:spacing w:after="0" w:line="20" w:lineRule="exact"/>
      </w:pP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48000" cy="957600"/>
            <wp:docPr id="7" name="Picture 7" descr="复位后装载MSP，经过Reset_Handler、SystemInit和C运行时进入m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启动流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9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从复位到 main 的执行顺序</w:t>
      </w:r>
    </w:p>
    <w:p>
      <w:r>
        <w:t>复位后，硬件读取初始 MSP 和复位向量，进入 Reset_Handler。SystemInit 初始化系统，__main 建立 C 运行环境，再调用 main。启动文件中的弱定义中断函数可由用户编写的同名函数覆盖。[1, 7]</w:t>
      </w:r>
    </w:p>
    <w:p>
      <w:r>
        <w:br w:type="page"/>
      </w:r>
    </w:p>
    <w:p>
      <w:pPr>
        <w:pStyle w:val="Heading1"/>
      </w:pPr>
      <w:r>
        <w:t>第8题 扩展练习四 标准库 GPIO 工程</w:t>
      </w:r>
    </w:p>
    <w:p>
      <w:pPr>
        <w:pStyle w:val="Question"/>
      </w:pPr>
      <w:r>
        <w:rPr>
          <w:b/>
        </w:rPr>
        <w:t>题目：</w:t>
      </w:r>
      <w:r>
        <w:t>④新建一个 GPIO 的工程，体会标准库和抽象库中初始化、读引脚、写引脚函数的使用。</w:t>
      </w:r>
    </w:p>
    <w:p>
      <w:r>
        <w:t>PF9 接低电平点亮的 LED，PE4 接按下接地的按键。先开启端口时钟，将 PF9 配为推挽输出、PE4 配为上拉输入，再循环读取按键并控制 LED。[5, 7]</w:t>
      </w:r>
    </w:p>
    <w:p>
      <w:pPr>
        <w:pStyle w:val="Caption"/>
      </w:pPr>
      <w:r>
        <w:t>代码 1 SPL_GPIO/User/main.c 完整内容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#include "stm32f4xx.h"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RCC_AHB1PeriphClockCmd(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RCC_AHB1Periph_GPIOF | RCC_AHB1Periph_GPIOE, ENABLE);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GPIO_StructInit(&amp;gpio);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GPIO_Mode_OUT;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gpio.GPIO_OType = GPIO_OType_PP;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gpio.GPIO_Speed = GPIO_Speed_2MHz;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gpio.GPIO_Mode = GPIO_Mode_IN;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gpio.GPIO_PuPd = GPIO_PuPd_UP;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if</w:t>
      </w:r>
      <w:r>
        <w:rPr>
          <w:rFonts w:ascii="Consolas" w:hAnsi="Consolas" w:eastAsia="等线"/>
          <w:sz w:val="18"/>
        </w:rPr>
        <w:t xml:space="preserve"> (GPIO_ReadInputDataBit(GPIOE, GPIO_Pin_4) == Bit_RESET)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GPIO_ResetBits(GPIOF,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else</w:t>
      </w: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    GPIO_SetBits(GPIOF, GPIO_Pin_9);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GPIO_StructInit 填入默认配置，GPIO_Init 按修改后的参数初始化端口。GPIO_ReadInputDataBit 读取 PE4，GPIO_SetBits 和 GPIO_ResetBits 分别将 PF9 置高和置低。</w:t>
      </w:r>
    </w:p>
    <w:p>
      <w:r>
        <w:t>按下按键时 PE4 为 0，程序将 PF9 清零，LED 点亮；松开时 PE4 被上拉为 1，PF9 置高，LED 熄灭。</w:t>
      </w:r>
    </w:p>
    <w:p>
      <w:r>
        <w:br w:type="page"/>
      </w:r>
    </w:p>
    <w:p>
      <w:pPr>
        <w:pStyle w:val="Heading1"/>
      </w:pPr>
      <w:r>
        <w:t>第8题 扩展练习四 HAL GPIO 工程</w:t>
      </w:r>
    </w:p>
    <w:p>
      <w:pPr>
        <w:pStyle w:val="Question"/>
      </w:pPr>
      <w:r>
        <w:rPr>
          <w:b/>
        </w:rPr>
        <w:t>题目：</w:t>
      </w:r>
      <w:r>
        <w:t>④新建一个 GPIO 的工程，体会标准库和抽象库中初始化、读引脚、写引脚函数的使用。</w:t>
      </w:r>
    </w:p>
    <w:p>
      <w:r>
        <w:t>HAL 工程沿用 PF9 和 PE4 的接线。main 先调用 HAL_Init，随后由 SystemClock_Config 将 8 MHz HSE 经 PLL 配为 168 MHz，再初始化 GPIO。</w:t>
      </w:r>
    </w:p>
    <w:p>
      <w:pPr>
        <w:pStyle w:val="Caption"/>
      </w:pPr>
      <w:r>
        <w:t>代码 2 HAL_GPIO/User/main.c 中的初始化与主循环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static</w:t>
      </w:r>
      <w:r>
        <w:rPr>
          <w:rFonts w:ascii="Consolas" w:hAnsi="Consolas" w:eastAsia="等线"/>
          <w:sz w:val="18"/>
        </w:rPr>
        <w:t xml:space="preserve"> 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 xml:space="preserve"> GPIO_Setup(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GPIO_InitTypeDef</w:t>
      </w:r>
      <w:r>
        <w:rPr>
          <w:rFonts w:ascii="Consolas" w:hAnsi="Consolas" w:eastAsia="等线"/>
          <w:sz w:val="18"/>
        </w:rPr>
        <w:t xml:space="preserve"> gpio = {0};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__HAL_RCC_GPIOF_CLK_ENABLE();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__HAL_RCC_GPIOE_CLK_ENABLE();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HAL_GPIO_WritePin(GPIOF, GPIO_PIN_9, GPIO_PIN_SET);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GPIO_PIN_9;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GPIO_MODE_OUTPUT_PP;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GPIO_NOPULL;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gpio.Speed = GPIO_SPEED_FREQ_LOW;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HAL_GPIO_Init(GPIOF,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gpio.Pin = GPIO_PIN_4;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gpio.Mode = GPIO_MODE_INPUT;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gpio.Pull = GPIO_PULLUP;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HAL_GPIO_Init(GPIOE, &amp;gpio);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</w:r>
      <w:r>
        <w:rPr>
          <w:rFonts w:ascii="Consolas" w:hAnsi="Consolas" w:eastAsia="等线"/>
          <w:color w:val="236A73"/>
          <w:sz w:val="18"/>
        </w:rPr>
        <w:t>int</w:t>
      </w:r>
      <w:r>
        <w:rPr>
          <w:rFonts w:ascii="Consolas" w:hAnsi="Consolas" w:eastAsia="等线"/>
          <w:sz w:val="18"/>
        </w:rPr>
        <w:t xml:space="preserve"> main(</w:t>
      </w:r>
      <w:r>
        <w:rPr>
          <w:rFonts w:ascii="Consolas" w:hAnsi="Consolas" w:eastAsia="等线"/>
          <w:color w:val="236A73"/>
          <w:sz w:val="18"/>
        </w:rPr>
        <w:t>void</w:t>
      </w:r>
      <w:r>
        <w:rPr>
          <w:rFonts w:ascii="Consolas" w:hAnsi="Consolas" w:eastAsia="等线"/>
          <w:sz w:val="18"/>
        </w:rPr>
        <w:t>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HAL_Init();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SystemClock_Config();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GPIO_Setup();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</w:t>
      </w:r>
      <w:r>
        <w:rPr>
          <w:rFonts w:ascii="Consolas" w:hAnsi="Consolas" w:eastAsia="等线"/>
          <w:color w:val="236A73"/>
          <w:sz w:val="18"/>
        </w:rPr>
        <w:t>while</w:t>
      </w:r>
      <w:r>
        <w:rPr>
          <w:rFonts w:ascii="Consolas" w:hAnsi="Consolas" w:eastAsia="等线"/>
          <w:sz w:val="18"/>
        </w:rPr>
        <w:t xml:space="preserve"> (1)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{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</w:t>
      </w:r>
      <w:r>
        <w:rPr>
          <w:rFonts w:ascii="Consolas" w:hAnsi="Consolas" w:eastAsia="等线"/>
          <w:color w:val="236A73"/>
          <w:sz w:val="18"/>
        </w:rPr>
        <w:t>GPIO_PinState</w:t>
      </w:r>
      <w:r>
        <w:rPr>
          <w:rFonts w:ascii="Consolas" w:hAnsi="Consolas" w:eastAsia="等线"/>
          <w:sz w:val="18"/>
        </w:rPr>
        <w:t xml:space="preserve"> key = HAL_GPIO_ReadPin(GPIOE, GPIO_PIN_4);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    HAL_GPIO_WritePin(GPIOF, GPIO_PIN_9, key);</w:t>
      </w:r>
    </w:p>
    <w:p>
      <w:pPr>
        <w:keepNext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 xml:space="preserve">    }</w:t>
      </w:r>
    </w:p>
    <w:p>
      <w:pPr>
        <w:keepNext w:val="0"/>
        <w:spacing w:after="0" w:before="0" w:line="234" w:lineRule="exact"/>
        <w:ind w:left="113"/>
      </w:pPr>
      <w:r>
        <w:rPr>
          <w:rFonts w:ascii="Consolas" w:hAnsi="Consolas" w:eastAsia="等线"/>
          <w:sz w:val="18"/>
        </w:rPr>
        <w:t>}</w:t>
      </w:r>
    </w:p>
    <w:p>
      <w:pPr>
        <w:spacing w:after="0"/>
      </w:pPr>
    </w:p>
    <w:p>
      <w:r>
        <w:t>HAL_GPIO_ReadPin 返回 PE4 的电平，HAL_GPIO_WritePin 将该电平写到 PF9，得到按下点亮、松开熄灭的效果。初始化时先写高电平，再将 PF9 配为输出，使 LED 初始熄灭。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997"/>
        <w:gridCol w:w="399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标准库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18"/>
              </w:rPr>
              <w:t>HAL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打开时钟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RCC_AHB1PeriphClockCmd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__HAL_RCC_GPIOx_CLK_ENABLE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初始化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GPIO_Init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HAL_GPIO_Init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读输入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GPIO_ReadInputDataBit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HAL_GPIO_ReadPin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18"/>
              </w:rPr>
              <w:t>写输出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GPIO_SetBits / GPIO_ResetBits</w:t>
            </w:r>
          </w:p>
        </w:tc>
        <w:tc>
          <w:tcPr>
            <w:tcW w:type="dxa" w:w="399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18"/>
              </w:rPr>
              <w:t>HAL_GPIO_WritePin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编译记录与参考资料</w:t>
      </w:r>
    </w:p>
    <w:p>
      <w:r>
        <w:t>编译环境为 Keil µVision，编译器为 Arm Compiler 5.06 update 7 build 960。四个工程的编译结果如下。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948"/>
        <w:gridCol w:w="464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工程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编译结果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E6EEF1"/>
          </w:tcPr>
          <w:p>
            <w:pPr>
              <w:spacing w:after="0" w:before="0" w:line="259" w:lineRule="auto"/>
              <w:jc w:val="center"/>
            </w:pPr>
            <w:r>
              <w:rPr>
                <w:b/>
                <w:sz w:val="20"/>
              </w:rPr>
              <w:t>代码与只读数据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704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HAL_Blank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3106 B，RO-data 450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SPL_GPIO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1068 B，RO-data 408 B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b w:val="0"/>
                <w:sz w:val="20"/>
              </w:rPr>
              <w:t>HAL_GPIO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0 错误，0 警告</w:t>
            </w:r>
          </w:p>
        </w:tc>
        <w:tc>
          <w:tcPr>
            <w:tcW w:type="dxa" w:w="4649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before="0" w:line="259" w:lineRule="auto"/>
            </w:pPr>
            <w:r>
              <w:rPr>
                <w:b w:val="0"/>
                <w:sz w:val="20"/>
              </w:rPr>
              <w:t>Code 3814 B，RO-data 450 B</w:t>
            </w:r>
          </w:p>
        </w:tc>
      </w:tr>
    </w:tbl>
    <w:p>
      <w:pPr>
        <w:spacing w:after="40"/>
      </w:pPr>
    </w:p>
    <w:p>
      <w:pPr>
        <w:pStyle w:val="Heading2"/>
      </w:pPr>
      <w:r>
        <w:t>参考资料</w:t>
      </w:r>
    </w:p>
    <w:p>
      <w:pPr>
        <w:spacing w:after="140"/>
      </w:pPr>
      <w:r>
        <w:rPr>
          <w:sz w:val="20"/>
        </w:rPr>
        <w:t>[1] STMicroelectronics. PM0214 Rev 10. Cortex-M4 编程手册。</w:t>
      </w:r>
      <w:r>
        <w:t xml:space="preserve"> </w:t>
      </w:r>
      <w:hyperlink r:id="rId17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[2] STMicroelectronics. RM0090 Rev 22. STM32F405/407 等器件参考手册。</w:t>
      </w:r>
      <w:r>
        <w:t xml:space="preserve"> </w:t>
      </w:r>
      <w:hyperlink r:id="rId18">
        <w:r>
          <w:rPr>
            <w:color w:val="236A73"/>
            <w:sz w:val="20"/>
          </w:rPr>
          <w:t>文档入口</w:t>
        </w:r>
      </w:hyperlink>
    </w:p>
    <w:p>
      <w:pPr>
        <w:spacing w:after="140"/>
      </w:pPr>
      <w:r>
        <w:rPr>
          <w:sz w:val="20"/>
        </w:rPr>
        <w:t>[3] STMicroelectronics. DS8626 Rev 12. STM32F405xx / STM32F407xx 数据手册，2026年3月。</w:t>
      </w:r>
      <w:r>
        <w:t xml:space="preserve"> </w:t>
      </w:r>
      <w:hyperlink r:id="rId19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[4] STMicroelectronics. DS11585 Rev 20. STM32L496xx 数据手册，2025年10月。</w:t>
      </w:r>
      <w:r>
        <w:t xml:space="preserve"> </w:t>
      </w:r>
      <w:hyperlink r:id="rId20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[5] 普中. F407-T100 开发板原理图，2020年12月24日。见附件“参考资料”。</w:t>
      </w:r>
    </w:p>
    <w:p>
      <w:pPr>
        <w:spacing w:after="140"/>
      </w:pPr>
      <w:r>
        <w:rPr>
          <w:sz w:val="20"/>
        </w:rPr>
        <w:t>[6] RT-Thread. STM32L475 潘多拉开发板 BSP 说明。</w:t>
      </w:r>
      <w:r>
        <w:t xml:space="preserve"> </w:t>
      </w:r>
      <w:hyperlink r:id="rId21">
        <w:r>
          <w:rPr>
            <w:color w:val="236A73"/>
            <w:sz w:val="20"/>
          </w:rPr>
          <w:t>原文</w:t>
        </w:r>
      </w:hyperlink>
    </w:p>
    <w:p>
      <w:pPr>
        <w:spacing w:after="140"/>
      </w:pPr>
      <w:r>
        <w:rPr>
          <w:sz w:val="20"/>
        </w:rPr>
        <w:t>[7] SPL 与 HAL 空白模板及 GPIO 示例。见附件“GPIO工程”；模板分别取自普中例程和本地 HAL 最小工程。</w:t>
      </w:r>
    </w:p>
    <w:p>
      <w:pPr>
        <w:spacing w:after="140"/>
      </w:pPr>
      <w:r>
        <w:rPr>
          <w:sz w:val="20"/>
        </w:rPr>
        <w:t>[8] STMicroelectronics. AN4488. Getting started with STM32F4xxxx MCU hardware development。</w:t>
      </w:r>
      <w:r>
        <w:t xml:space="preserve"> </w:t>
      </w:r>
      <w:hyperlink r:id="rId22">
        <w:r>
          <w:rPr>
            <w:color w:val="236A73"/>
            <w:sz w:val="20"/>
          </w:rPr>
          <w:t>原文</w:t>
        </w:r>
      </w:hyperlink>
    </w:p>
    <w:sectPr w:rsidR="00FC693F" w:rsidRPr="0006063C" w:rsidSect="00034616">
      <w:footerReference w:type="default" r:id="rId9"/>
      <w:pgSz w:w="11906" w:h="16838"/>
      <w:pgMar w:top="1020" w:right="1191" w:bottom="1020" w:left="119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76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60" w:line="276" w:lineRule="auto"/>
    </w:pPr>
    <w:rPr>
      <w:rFonts w:asciiTheme="majorHAnsi" w:eastAsiaTheme="majorEastAsia" w:hAnsiTheme="majorHAnsi" w:cstheme="majorBidi" w:ascii="Calibri" w:hAnsi="Calibri" w:eastAsia="宋体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80" w:after="180"/>
    </w:pPr>
    <w:rPr>
      <w:rFonts w:ascii="Calibri" w:hAnsi="Calibri" w:eastAsia="宋体"/>
      <w:b w:val="0"/>
      <w:bCs/>
      <w:color w:val="5361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keepLines/>
      <w:spacing w:line="269" w:lineRule="auto" w:before="0" w:after="160"/>
    </w:pPr>
    <w:rPr>
      <w:rFonts w:ascii="Calibri" w:hAnsi="Calibri" w:eastAsia="宋体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www.st.com/resource/en/programming_manual/pm0214-stm32-cortexm4-mcus-and-mpus-programming-manual-stmicroelectronics.pdf" TargetMode="External"/><Relationship Id="rId18" Type="http://schemas.openxmlformats.org/officeDocument/2006/relationships/hyperlink" Target="https://www.st.com/en/microcontrollers-microprocessors/stm32f407zg.html#documentation" TargetMode="External"/><Relationship Id="rId19" Type="http://schemas.openxmlformats.org/officeDocument/2006/relationships/hyperlink" Target="https://www.st.com/resource/en/datasheet/stm32f407zg.pdf" TargetMode="External"/><Relationship Id="rId20" Type="http://schemas.openxmlformats.org/officeDocument/2006/relationships/hyperlink" Target="https://www.st.com/resource/en/datasheet/stm32l496qe.pdf" TargetMode="External"/><Relationship Id="rId21" Type="http://schemas.openxmlformats.org/officeDocument/2006/relationships/hyperlink" Target="https://github.com/RT-Thread/rt-thread/blob/master/bsp/stm32/stm32l475-atk-pandora/README.md" TargetMode="External"/><Relationship Id="rId22" Type="http://schemas.openxmlformats.org/officeDocument/2006/relationships/hyperlink" Target="https://www.st.com/resource/en/application_note/an4488-getting-started-with-stm32f4xxxx-mcu-hardware-development-stmicroelectron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嵌入式系统作业 2</dc:title>
  <dc:subject>Cortex-M4 与 STM32F407 基础及 GPIO 工程</dc:subject>
  <dc:creator>彭俊杰</dc:creator>
  <cp:keywords>STM32F407ZGT6 STM32L496 Cortex-M4 GPIO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